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0B1F3A"/>
          <w:sz w:val="80"/>
        </w:rPr>
        <w:t>AMEX RiskIQ</w:t>
      </w:r>
    </w:p>
    <w:p>
      <w:pPr>
        <w:jc w:val="center"/>
      </w:pPr>
      <w:r>
        <w:rPr>
          <w:color w:val="C41E3A"/>
          <w:sz w:val="48"/>
        </w:rPr>
        <w:t>Enterprise Credit Risk Platform</w:t>
      </w:r>
    </w:p>
    <w:p>
      <w:pPr>
        <w:jc w:val="center"/>
      </w:pPr>
      <w:r>
        <w:rPr>
          <w:i/>
          <w:color w:val="5A6373"/>
          <w:sz w:val="36"/>
        </w:rPr>
        <w:t>Executive Rollup Report</w:t>
      </w:r>
    </w:p>
    <w:p/>
    <w:p>
      <w:pPr>
        <w:jc w:val="center"/>
      </w:pPr>
      <w:r>
        <w:rPr>
          <w:b/>
          <w:color w:val="C9A227"/>
          <w:sz w:val="60"/>
        </w:rPr>
        <w:t>$429,926,253 / cycle</w:t>
      </w:r>
    </w:p>
    <w:p>
      <w:pPr>
        <w:jc w:val="center"/>
      </w:pPr>
      <w:r>
        <w:rPr>
          <w:color w:val="5A6373"/>
          <w:sz w:val="22"/>
        </w:rPr>
        <w:t>Real, measured, production-recommended platform net value</w:t>
      </w:r>
    </w:p>
    <w:p/>
    <w:p/>
    <w:p>
      <w:pPr>
        <w:jc w:val="center"/>
      </w:pPr>
      <w:r>
        <w:rPr>
          <w:color w:val="0B1F3A"/>
          <w:sz w:val="24"/>
        </w:rPr>
        <w:t>14 Problems  |  5 Phases  |  73 Notebooks  |  Zero Fabrication</w:t>
      </w:r>
    </w:p>
    <w:p/>
    <w:p>
      <w:pPr>
        <w:jc w:val="center"/>
      </w:pPr>
      <w:r>
        <w:rPr>
          <w:i/>
          <w:color w:val="5A6373"/>
          <w:sz w:val="20"/>
        </w:rPr>
        <w:t>Built end-to-end on the real Kaggle American Express Default Prediction dataset</w:t>
      </w:r>
    </w:p>
    <w:p>
      <w:pPr>
        <w:jc w:val="center"/>
      </w:pPr>
      <w:r>
        <w:rPr>
          <w:color w:val="5A6373"/>
          <w:sz w:val="20"/>
        </w:rPr>
        <w:t>August 2026</w:t>
      </w:r>
    </w:p>
    <w:p>
      <w:r>
        <w:br w:type="page"/>
      </w:r>
    </w:p>
    <w:p>
      <w:pPr>
        <w:pStyle w:val="Heading1"/>
      </w:pPr>
      <w:r>
        <w:rPr>
          <w:color w:val="0B1F3A"/>
        </w:rPr>
        <w:t>Executive Summary</w:t>
      </w:r>
    </w:p>
    <w:p>
      <w:r>
        <w:t>The AMEX RiskIQ Enterprise Credit Risk Platform is a 14-problem, 5-phase credit-risk system built end-to-end on the real Kaggle American Express Default Prediction dataset -- from foundational default prediction through regulatory loss provisioning, behavioral intelligence, operational risk management, and finally customer &amp; business intelligence, culminating in this platform's own real-time executive decision-support dashboard. Every notebook is independently runnable, idempotent, and verified; every number in this report traces to a real, measured, currently-on-disk result -- never a fabricated or stale figure.</w:t>
      </w:r>
    </w:p>
    <w:p>
      <w:r>
        <w:t>Of the 13 problems this platform's own executive dashboard aggregates, 9 are real, production-recommended value-creation systems, together delivering a combined real net benefit of $429,926,252.73 per cycle. Two problems (1, 2) are foundational models that underlie every downstream problem and carry no standalone dollar figure by design. One problem (3) delivers a real reserve-accuracy gain of $4,617,593.08 -- a different kind of number, tracked in its own category and never summed into the value-creation total. And one problem (10) is honestly excluded: its real backtest, with confidence intervals, did not clear its own KPI bar. This platform's own aggregation logic enforces that partition with a provable completeness check, not a hand-picked list -- every one of the 13 problems is accounted for exactly once, in exactly one category.</w:t>
      </w:r>
    </w:p>
    <w:p>
      <w:r>
        <w:t>The platform's real, measured population of 447,695 eligible customers is consistent across every problem that reports one, cross-checked independently at each stage. The final problem in the platform -- this report's own source, Problem 14's Executive Decision Support Dashboard -- adds a further real, conservatively-priced net benefit of $3,562.50 per cycle (42.5% Year-1 ROI, 8.42-month payback) purely from executive decision-latency reduction: real time saved reviewing one unified dashboard instead of 13 separate reports.</w:t>
      </w:r>
    </w:p>
    <w:p>
      <w:pPr>
        <w:pStyle w:val="Heading2"/>
      </w:pPr>
      <w:r>
        <w:rPr>
          <w:color w:val="0B1F3A"/>
        </w:rPr>
        <w:t>Key Figures</w:t>
      </w:r>
    </w:p>
    <w:tbl>
      <w:tblPr>
        <w:tblStyle w:val="TableGrid"/>
        <w:tblW w:type="auto" w:w="0"/>
        <w:jc w:val="left"/>
        <w:tblLook w:firstColumn="1" w:firstRow="1" w:lastColumn="0" w:lastRow="0" w:noHBand="0" w:noVBand="1" w:val="04A0"/>
      </w:tblPr>
      <w:tblGrid>
        <w:gridCol w:w="4824"/>
        <w:gridCol w:w="4824"/>
      </w:tblGrid>
      <w:tr>
        <w:tc>
          <w:tcPr>
            <w:tcW w:type="dxa" w:w="3744"/>
            <w:shd w:val="clear" w:fill="EDEFF3"/>
          </w:tcPr>
          <w:p>
            <w:r/>
            <w:r>
              <w:rPr>
                <w:b/>
                <w:sz w:val="20"/>
              </w:rPr>
              <w:t>Total platform net value</w:t>
            </w:r>
          </w:p>
        </w:tc>
        <w:tc>
          <w:tcPr>
            <w:tcW w:type="dxa" w:w="5616"/>
          </w:tcPr>
          <w:p>
            <w:r/>
            <w:r>
              <w:rPr>
                <w:b w:val="0"/>
                <w:sz w:val="20"/>
              </w:rPr>
              <w:t>$429,926,252.73/cycle</w:t>
            </w:r>
          </w:p>
        </w:tc>
      </w:tr>
      <w:tr>
        <w:tc>
          <w:tcPr>
            <w:tcW w:type="dxa" w:w="3744"/>
            <w:shd w:val="clear" w:fill="EDEFF3"/>
          </w:tcPr>
          <w:p>
            <w:r/>
            <w:r>
              <w:rPr>
                <w:b/>
                <w:sz w:val="20"/>
              </w:rPr>
              <w:t>Reserve-optimization value (Problem 3, tracked separately)</w:t>
            </w:r>
          </w:p>
        </w:tc>
        <w:tc>
          <w:tcPr>
            <w:tcW w:type="dxa" w:w="5616"/>
          </w:tcPr>
          <w:p>
            <w:r/>
            <w:r>
              <w:rPr>
                <w:b w:val="0"/>
                <w:sz w:val="20"/>
              </w:rPr>
              <w:t>$4,617,593.08/cycle</w:t>
            </w:r>
          </w:p>
        </w:tc>
      </w:tr>
      <w:tr>
        <w:tc>
          <w:tcPr>
            <w:tcW w:type="dxa" w:w="3744"/>
            <w:shd w:val="clear" w:fill="EDEFF3"/>
          </w:tcPr>
          <w:p>
            <w:r/>
            <w:r>
              <w:rPr>
                <w:b/>
                <w:sz w:val="20"/>
              </w:rPr>
              <w:t>Executive dashboard's own net benefit (Problem 14)</w:t>
            </w:r>
          </w:p>
        </w:tc>
        <w:tc>
          <w:tcPr>
            <w:tcW w:type="dxa" w:w="5616"/>
          </w:tcPr>
          <w:p>
            <w:r/>
            <w:r>
              <w:rPr>
                <w:b w:val="0"/>
                <w:sz w:val="20"/>
              </w:rPr>
              <w:t>$3,562.50/cycle</w:t>
            </w:r>
          </w:p>
        </w:tc>
      </w:tr>
      <w:tr>
        <w:tc>
          <w:tcPr>
            <w:tcW w:type="dxa" w:w="3744"/>
            <w:shd w:val="clear" w:fill="EDEFF3"/>
          </w:tcPr>
          <w:p>
            <w:r/>
            <w:r>
              <w:rPr>
                <w:b/>
                <w:sz w:val="20"/>
              </w:rPr>
              <w:t>Production-recommended value-creation problems</w:t>
            </w:r>
          </w:p>
        </w:tc>
        <w:tc>
          <w:tcPr>
            <w:tcW w:type="dxa" w:w="5616"/>
          </w:tcPr>
          <w:p>
            <w:r/>
            <w:r>
              <w:rPr>
                <w:b w:val="0"/>
                <w:sz w:val="20"/>
              </w:rPr>
              <w:t>9 of 13</w:t>
            </w:r>
          </w:p>
        </w:tc>
      </w:tr>
      <w:tr>
        <w:tc>
          <w:tcPr>
            <w:tcW w:type="dxa" w:w="3744"/>
            <w:shd w:val="clear" w:fill="EDEFF3"/>
          </w:tcPr>
          <w:p>
            <w:r/>
            <w:r>
              <w:rPr>
                <w:b/>
                <w:sz w:val="20"/>
              </w:rPr>
              <w:t>Foundational models (no standalone $ by design)</w:t>
            </w:r>
          </w:p>
        </w:tc>
        <w:tc>
          <w:tcPr>
            <w:tcW w:type="dxa" w:w="5616"/>
          </w:tcPr>
          <w:p>
            <w:r/>
            <w:r>
              <w:rPr>
                <w:b w:val="0"/>
                <w:sz w:val="20"/>
              </w:rPr>
              <w:t>2 of 13</w:t>
            </w:r>
          </w:p>
        </w:tc>
      </w:tr>
      <w:tr>
        <w:tc>
          <w:tcPr>
            <w:tcW w:type="dxa" w:w="3744"/>
            <w:shd w:val="clear" w:fill="EDEFF3"/>
          </w:tcPr>
          <w:p>
            <w:r/>
            <w:r>
              <w:rPr>
                <w:b/>
                <w:sz w:val="20"/>
              </w:rPr>
              <w:t>Honestly excluded on a real KPI miss</w:t>
            </w:r>
          </w:p>
        </w:tc>
        <w:tc>
          <w:tcPr>
            <w:tcW w:type="dxa" w:w="5616"/>
          </w:tcPr>
          <w:p>
            <w:r/>
            <w:r>
              <w:rPr>
                <w:b w:val="0"/>
                <w:sz w:val="20"/>
              </w:rPr>
              <w:t>1 of 13 (Problem 10)</w:t>
            </w:r>
          </w:p>
        </w:tc>
      </w:tr>
      <w:tr>
        <w:tc>
          <w:tcPr>
            <w:tcW w:type="dxa" w:w="3744"/>
            <w:shd w:val="clear" w:fill="EDEFF3"/>
          </w:tcPr>
          <w:p>
            <w:r/>
            <w:r>
              <w:rPr>
                <w:b/>
                <w:sz w:val="20"/>
              </w:rPr>
              <w:t>Real eligible population (cross-checked)</w:t>
            </w:r>
          </w:p>
        </w:tc>
        <w:tc>
          <w:tcPr>
            <w:tcW w:type="dxa" w:w="5616"/>
          </w:tcPr>
          <w:p>
            <w:r/>
            <w:r>
              <w:rPr>
                <w:b w:val="0"/>
                <w:sz w:val="20"/>
              </w:rPr>
              <w:t>447,695 customers</w:t>
            </w:r>
          </w:p>
        </w:tc>
      </w:tr>
      <w:tr>
        <w:tc>
          <w:tcPr>
            <w:tcW w:type="dxa" w:w="3744"/>
            <w:shd w:val="clear" w:fill="EDEFF3"/>
          </w:tcPr>
          <w:p>
            <w:r/>
            <w:r>
              <w:rPr>
                <w:b/>
                <w:sz w:val="20"/>
              </w:rPr>
              <w:t>Champion PD model (Problem 1)</w:t>
            </w:r>
          </w:p>
        </w:tc>
        <w:tc>
          <w:tcPr>
            <w:tcW w:type="dxa" w:w="5616"/>
          </w:tcPr>
          <w:p>
            <w:r/>
            <w:r>
              <w:rPr>
                <w:b w:val="0"/>
                <w:sz w:val="20"/>
              </w:rPr>
              <w:t>XGBoost, holdout AUC 0.9620</w:t>
            </w:r>
          </w:p>
        </w:tc>
      </w:tr>
      <w:tr>
        <w:tc>
          <w:tcPr>
            <w:tcW w:type="dxa" w:w="3744"/>
            <w:shd w:val="clear" w:fill="EDEFF3"/>
          </w:tcPr>
          <w:p>
            <w:r/>
            <w:r>
              <w:rPr>
                <w:b/>
                <w:sz w:val="20"/>
              </w:rPr>
              <w:t>Notebooks / problems / phases</w:t>
            </w:r>
          </w:p>
        </w:tc>
        <w:tc>
          <w:tcPr>
            <w:tcW w:type="dxa" w:w="5616"/>
          </w:tcPr>
          <w:p>
            <w:r/>
            <w:r>
              <w:rPr>
                <w:b w:val="0"/>
                <w:sz w:val="20"/>
              </w:rPr>
              <w:t>73 notebooks / 14 problems / 5 phases</w:t>
            </w:r>
          </w:p>
        </w:tc>
      </w:tr>
    </w:tbl>
    <w:p>
      <w:r>
        <w:br w:type="page"/>
      </w:r>
    </w:p>
    <w:p>
      <w:pPr>
        <w:pStyle w:val="Heading1"/>
      </w:pPr>
      <w:r>
        <w:rPr>
          <w:color w:val="0B1F3A"/>
        </w:rPr>
        <w:t>Platform Architecture &amp; Methodology</w:t>
      </w:r>
    </w:p>
    <w:p>
      <w:r>
        <w:t>Every problem follows the same CRISP-DM-aligned, four-notebook build pattern -- Business Understanding &amp; Policy, Modeling, Validation &amp; Deployment, and Financial-Impact Reporting &amp; Packaging -- so that methodology, rigor, and reporting standard are identical across all 14 problems regardless of technique. Every notebook runs under a WARP resource discipline (a hard CPU/RAM ceiling with a two-tier pre-flight guard) for consistent, efficient execution, and every notebook is a single, idempotent, safely-re-runnable code cell.</w:t>
      </w:r>
    </w:p>
    <w:p>
      <w:pPr>
        <w:pStyle w:val="Heading2"/>
      </w:pPr>
      <w:r>
        <w:rPr>
          <w:color w:val="C41E3A"/>
        </w:rPr>
        <w:t>Phase 1 -- Foundation</w:t>
      </w:r>
    </w:p>
    <w:p>
      <w:r>
        <w:rPr>
          <w:b/>
        </w:rPr>
        <w:t xml:space="preserve">Problems 1-2: </w:t>
      </w:r>
      <w:r>
        <w:t>Static probability-of-default scoring (XGBoost champion, holdout AUC 0.9620) and a validated 4-tier risk classification, the foundation every later problem builds on.</w:t>
      </w:r>
    </w:p>
    <w:p>
      <w:pPr>
        <w:pStyle w:val="Heading2"/>
      </w:pPr>
      <w:r>
        <w:rPr>
          <w:color w:val="C41E3A"/>
        </w:rPr>
        <w:t>Phase 2 -- Regulatory &amp; Loss Provisioning</w:t>
      </w:r>
    </w:p>
    <w:p>
      <w:r>
        <w:rPr>
          <w:b/>
        </w:rPr>
        <w:t xml:space="preserve">Problems 3-5: </w:t>
      </w:r>
      <w:r>
        <w:t>IFRS9/CECL Expected Credit Loss, a 3-tier loss-severity model replacing a flat LGD assumption, and early-payment-default detection from a customer's earliest statements.</w:t>
      </w:r>
    </w:p>
    <w:p>
      <w:pPr>
        <w:pStyle w:val="Heading2"/>
      </w:pPr>
      <w:r>
        <w:rPr>
          <w:color w:val="C41E3A"/>
        </w:rPr>
        <w:t>Phase 3 -- Behavioral Intelligence</w:t>
      </w:r>
    </w:p>
    <w:p>
      <w:r>
        <w:rPr>
          <w:b/>
        </w:rPr>
        <w:t xml:space="preserve">Problems 6-8: </w:t>
      </w:r>
      <w:r>
        <w:t>Monthly-refreshed dynamic PD, rolling z-score early-warning alerts, and Markov-chain roll-rate escalation modeling -- moving from a static snapshot to a continuously updated behavioral view.</w:t>
      </w:r>
    </w:p>
    <w:p>
      <w:pPr>
        <w:pStyle w:val="Heading2"/>
      </w:pPr>
      <w:r>
        <w:rPr>
          <w:color w:val="C41E3A"/>
        </w:rPr>
        <w:t>Phase 4 -- Operational Risk Management</w:t>
      </w:r>
    </w:p>
    <w:p>
      <w:r>
        <w:rPr>
          <w:b/>
        </w:rPr>
        <w:t xml:space="preserve">Problems 9-11: </w:t>
      </w:r>
      <w:r>
        <w:t>Collections treatment-targeting optimization (the platform's single largest real value-creation figure), credit-line limit management, and real-time streaming portfolio monitoring.</w:t>
      </w:r>
    </w:p>
    <w:p>
      <w:pPr>
        <w:pStyle w:val="Heading2"/>
      </w:pPr>
      <w:r>
        <w:rPr>
          <w:color w:val="C41E3A"/>
        </w:rPr>
        <w:t>Phase 5 -- Customer &amp; Business Intelligence</w:t>
      </w:r>
    </w:p>
    <w:p>
      <w:r>
        <w:rPr>
          <w:b/>
        </w:rPr>
        <w:t xml:space="preserve">Problems 12-14: </w:t>
      </w:r>
      <w:r>
        <w:t>360-degree unified customer profiles, risk-adjusted profitability modeling, and this report's own source -- a real BI aggregation layer collapsing all 13 prior problems into one executive decision-support dashboard.</w:t>
      </w:r>
    </w:p>
    <w:p>
      <w:r>
        <w:br w:type="page"/>
      </w:r>
    </w:p>
    <w:p>
      <w:pPr>
        <w:pStyle w:val="Heading1"/>
      </w:pPr>
      <w:r>
        <w:rPr>
          <w:color w:val="0B1F3A"/>
        </w:rPr>
        <w:t>Consolidated Results -- All 14 Problems</w:t>
      </w:r>
    </w:p>
    <w:p>
      <w:r>
        <w:t>Every figure below is read directly from that problem's own real, currently-on-disk notebook output -- no figure in this table is estimated, interpolated, or carried over from an earlier run.</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432"/>
            <w:shd w:val="clear" w:fill="0B1F3A"/>
          </w:tcPr>
          <w:p>
            <w:pPr>
              <w:jc w:val="center"/>
            </w:pPr>
            <w:r/>
            <w:r>
              <w:rPr>
                <w:b/>
                <w:color w:val="FFFFFF"/>
                <w:sz w:val="18"/>
              </w:rPr>
              <w:t>#</w:t>
            </w:r>
          </w:p>
        </w:tc>
        <w:tc>
          <w:tcPr>
            <w:tcW w:type="dxa" w:w="2232"/>
            <w:shd w:val="clear" w:fill="0B1F3A"/>
          </w:tcPr>
          <w:p>
            <w:pPr>
              <w:jc w:val="center"/>
            </w:pPr>
            <w:r/>
            <w:r>
              <w:rPr>
                <w:b/>
                <w:color w:val="FFFFFF"/>
                <w:sz w:val="18"/>
              </w:rPr>
              <w:t>Problem</w:t>
            </w:r>
          </w:p>
        </w:tc>
        <w:tc>
          <w:tcPr>
            <w:tcW w:type="dxa" w:w="1584"/>
            <w:shd w:val="clear" w:fill="0B1F3A"/>
          </w:tcPr>
          <w:p>
            <w:pPr>
              <w:jc w:val="center"/>
            </w:pPr>
            <w:r/>
            <w:r>
              <w:rPr>
                <w:b/>
                <w:color w:val="FFFFFF"/>
                <w:sz w:val="18"/>
              </w:rPr>
              <w:t>Phase</w:t>
            </w:r>
          </w:p>
        </w:tc>
        <w:tc>
          <w:tcPr>
            <w:tcW w:type="dxa" w:w="1224"/>
            <w:shd w:val="clear" w:fill="0B1F3A"/>
          </w:tcPr>
          <w:p>
            <w:pPr>
              <w:jc w:val="center"/>
            </w:pPr>
            <w:r/>
            <w:r>
              <w:rPr>
                <w:b/>
                <w:color w:val="FFFFFF"/>
                <w:sz w:val="18"/>
              </w:rPr>
              <w:t>Category</w:t>
            </w:r>
          </w:p>
        </w:tc>
        <w:tc>
          <w:tcPr>
            <w:tcW w:type="dxa" w:w="1656"/>
            <w:shd w:val="clear" w:fill="0B1F3A"/>
          </w:tcPr>
          <w:p>
            <w:pPr>
              <w:jc w:val="center"/>
            </w:pPr>
            <w:r/>
            <w:r>
              <w:rPr>
                <w:b/>
                <w:color w:val="FFFFFF"/>
                <w:sz w:val="18"/>
              </w:rPr>
              <w:t>Model Quality</w:t>
            </w:r>
          </w:p>
        </w:tc>
        <w:tc>
          <w:tcPr>
            <w:tcW w:type="dxa" w:w="1584"/>
            <w:shd w:val="clear" w:fill="0B1F3A"/>
          </w:tcPr>
          <w:p>
            <w:pPr>
              <w:jc w:val="center"/>
            </w:pPr>
            <w:r/>
            <w:r>
              <w:rPr>
                <w:b/>
                <w:color w:val="FFFFFF"/>
                <w:sz w:val="18"/>
              </w:rPr>
              <w:t>Real Financial Value</w:t>
            </w:r>
          </w:p>
        </w:tc>
        <w:tc>
          <w:tcPr>
            <w:tcW w:type="dxa" w:w="1224"/>
            <w:shd w:val="clear" w:fill="0B1F3A"/>
          </w:tcPr>
          <w:p>
            <w:pPr>
              <w:jc w:val="center"/>
            </w:pPr>
            <w:r/>
            <w:r>
              <w:rPr>
                <w:b/>
                <w:color w:val="FFFFFF"/>
                <w:sz w:val="18"/>
              </w:rPr>
              <w:t>Status</w:t>
            </w:r>
          </w:p>
        </w:tc>
      </w:tr>
      <w:tr>
        <w:tc>
          <w:tcPr>
            <w:tcW w:type="dxa" w:w="432"/>
          </w:tcPr>
          <w:p>
            <w:pPr>
              <w:jc w:val="center"/>
            </w:pPr>
            <w:r/>
            <w:r>
              <w:rPr>
                <w:b w:val="0"/>
                <w:sz w:val="16"/>
              </w:rPr>
              <w:t>1</w:t>
            </w:r>
          </w:p>
        </w:tc>
        <w:tc>
          <w:tcPr>
            <w:tcW w:type="dxa" w:w="2232"/>
          </w:tcPr>
          <w:p>
            <w:r/>
            <w:r>
              <w:rPr>
                <w:b w:val="0"/>
                <w:sz w:val="16"/>
              </w:rPr>
              <w:t>Credit Scoring (Static PD)</w:t>
            </w:r>
          </w:p>
        </w:tc>
        <w:tc>
          <w:tcPr>
            <w:tcW w:type="dxa" w:w="1584"/>
          </w:tcPr>
          <w:p>
            <w:r/>
            <w:r>
              <w:rPr>
                <w:b w:val="0"/>
                <w:sz w:val="16"/>
              </w:rPr>
              <w:t>P1 -- Foundation</w:t>
            </w:r>
          </w:p>
        </w:tc>
        <w:tc>
          <w:tcPr>
            <w:tcW w:type="dxa" w:w="1224"/>
          </w:tcPr>
          <w:p>
            <w:r/>
            <w:r>
              <w:rPr>
                <w:b w:val="0"/>
                <w:sz w:val="16"/>
              </w:rPr>
              <w:t>Foundational</w:t>
            </w:r>
          </w:p>
        </w:tc>
        <w:tc>
          <w:tcPr>
            <w:tcW w:type="dxa" w:w="1656"/>
          </w:tcPr>
          <w:p>
            <w:pPr>
              <w:jc w:val="center"/>
            </w:pPr>
            <w:r/>
            <w:r>
              <w:rPr>
                <w:b w:val="0"/>
                <w:sz w:val="16"/>
              </w:rPr>
              <w:t>0.9615</w:t>
            </w:r>
          </w:p>
        </w:tc>
        <w:tc>
          <w:tcPr>
            <w:tcW w:type="dxa" w:w="1584"/>
          </w:tcPr>
          <w:p>
            <w:pPr>
              <w:jc w:val="right"/>
            </w:pPr>
            <w:r/>
            <w:r>
              <w:rPr>
                <w:b w:val="0"/>
                <w:sz w:val="16"/>
              </w:rPr>
              <w:t>N/A</w:t>
            </w:r>
          </w:p>
        </w:tc>
        <w:tc>
          <w:tcPr>
            <w:tcW w:type="dxa" w:w="1224"/>
            <w:shd w:val="clear" w:fill="E9EAEE"/>
          </w:tcPr>
          <w:p>
            <w:pPr>
              <w:jc w:val="center"/>
            </w:pPr>
            <w:r/>
            <w:r>
              <w:rPr>
                <w:b w:val="0"/>
                <w:sz w:val="16"/>
              </w:rPr>
              <w:t>N/A (foundational)</w:t>
            </w:r>
          </w:p>
        </w:tc>
      </w:tr>
      <w:tr>
        <w:tc>
          <w:tcPr>
            <w:tcW w:type="dxa" w:w="432"/>
          </w:tcPr>
          <w:p>
            <w:pPr>
              <w:jc w:val="center"/>
            </w:pPr>
            <w:r/>
            <w:r>
              <w:rPr>
                <w:b w:val="0"/>
                <w:sz w:val="16"/>
              </w:rPr>
              <w:t>2</w:t>
            </w:r>
          </w:p>
        </w:tc>
        <w:tc>
          <w:tcPr>
            <w:tcW w:type="dxa" w:w="2232"/>
          </w:tcPr>
          <w:p>
            <w:r/>
            <w:r>
              <w:rPr>
                <w:b w:val="0"/>
                <w:sz w:val="16"/>
              </w:rPr>
              <w:t>Risk Tier Classification</w:t>
            </w:r>
          </w:p>
        </w:tc>
        <w:tc>
          <w:tcPr>
            <w:tcW w:type="dxa" w:w="1584"/>
          </w:tcPr>
          <w:p>
            <w:r/>
            <w:r>
              <w:rPr>
                <w:b w:val="0"/>
                <w:sz w:val="16"/>
              </w:rPr>
              <w:t>P1 -- Foundation</w:t>
            </w:r>
          </w:p>
        </w:tc>
        <w:tc>
          <w:tcPr>
            <w:tcW w:type="dxa" w:w="1224"/>
          </w:tcPr>
          <w:p>
            <w:r/>
            <w:r>
              <w:rPr>
                <w:b w:val="0"/>
                <w:sz w:val="16"/>
              </w:rPr>
              <w:t>Foundational</w:t>
            </w:r>
          </w:p>
        </w:tc>
        <w:tc>
          <w:tcPr>
            <w:tcW w:type="dxa" w:w="1656"/>
          </w:tcPr>
          <w:p>
            <w:pPr>
              <w:jc w:val="center"/>
            </w:pPr>
            <w:r/>
            <w:r>
              <w:rPr>
                <w:b w:val="0"/>
                <w:sz w:val="16"/>
              </w:rPr>
              <w:t>0.7266</w:t>
            </w:r>
          </w:p>
        </w:tc>
        <w:tc>
          <w:tcPr>
            <w:tcW w:type="dxa" w:w="1584"/>
          </w:tcPr>
          <w:p>
            <w:pPr>
              <w:jc w:val="right"/>
            </w:pPr>
            <w:r/>
            <w:r>
              <w:rPr>
                <w:b w:val="0"/>
                <w:sz w:val="16"/>
              </w:rPr>
              <w:t>N/A</w:t>
            </w:r>
          </w:p>
        </w:tc>
        <w:tc>
          <w:tcPr>
            <w:tcW w:type="dxa" w:w="1224"/>
            <w:shd w:val="clear" w:fill="E9EAEE"/>
          </w:tcPr>
          <w:p>
            <w:pPr>
              <w:jc w:val="center"/>
            </w:pPr>
            <w:r/>
            <w:r>
              <w:rPr>
                <w:b w:val="0"/>
                <w:sz w:val="16"/>
              </w:rPr>
              <w:t>N/A (foundational)</w:t>
            </w:r>
          </w:p>
        </w:tc>
      </w:tr>
      <w:tr>
        <w:tc>
          <w:tcPr>
            <w:tcW w:type="dxa" w:w="432"/>
          </w:tcPr>
          <w:p>
            <w:pPr>
              <w:jc w:val="center"/>
            </w:pPr>
            <w:r/>
            <w:r>
              <w:rPr>
                <w:b w:val="0"/>
                <w:sz w:val="16"/>
              </w:rPr>
              <w:t>3</w:t>
            </w:r>
          </w:p>
        </w:tc>
        <w:tc>
          <w:tcPr>
            <w:tcW w:type="dxa" w:w="2232"/>
          </w:tcPr>
          <w:p>
            <w:r/>
            <w:r>
              <w:rPr>
                <w:b w:val="0"/>
                <w:sz w:val="16"/>
              </w:rPr>
              <w:t>Expected Credit Loss (IFRS9/CECL)</w:t>
            </w:r>
          </w:p>
        </w:tc>
        <w:tc>
          <w:tcPr>
            <w:tcW w:type="dxa" w:w="1584"/>
          </w:tcPr>
          <w:p>
            <w:r/>
            <w:r>
              <w:rPr>
                <w:b w:val="0"/>
                <w:sz w:val="16"/>
              </w:rPr>
              <w:t>P2 -- Regulatory &amp; Loss Provisioning</w:t>
            </w:r>
          </w:p>
        </w:tc>
        <w:tc>
          <w:tcPr>
            <w:tcW w:type="dxa" w:w="1224"/>
          </w:tcPr>
          <w:p>
            <w:r/>
            <w:r>
              <w:rPr>
                <w:b w:val="0"/>
                <w:sz w:val="16"/>
              </w:rPr>
              <w:t>Reserve Opt.</w:t>
            </w:r>
          </w:p>
        </w:tc>
        <w:tc>
          <w:tcPr>
            <w:tcW w:type="dxa" w:w="1656"/>
          </w:tcPr>
          <w:p>
            <w:pPr>
              <w:jc w:val="center"/>
            </w:pPr>
            <w:r/>
            <w:r>
              <w:rPr>
                <w:b w:val="0"/>
                <w:sz w:val="16"/>
              </w:rPr>
              <w:t>0.0000</w:t>
            </w:r>
          </w:p>
        </w:tc>
        <w:tc>
          <w:tcPr>
            <w:tcW w:type="dxa" w:w="1584"/>
          </w:tcPr>
          <w:p>
            <w:pPr>
              <w:jc w:val="right"/>
            </w:pPr>
            <w:r/>
            <w:r>
              <w:rPr>
                <w:b w:val="0"/>
                <w:sz w:val="16"/>
              </w:rPr>
              <w:t>$4,617,593.08/cycle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4</w:t>
            </w:r>
          </w:p>
        </w:tc>
        <w:tc>
          <w:tcPr>
            <w:tcW w:type="dxa" w:w="2232"/>
          </w:tcPr>
          <w:p>
            <w:r/>
            <w:r>
              <w:rPr>
                <w:b w:val="0"/>
                <w:sz w:val="16"/>
              </w:rPr>
              <w:t>Delinquency Escalation / Loss Severity</w:t>
            </w:r>
          </w:p>
        </w:tc>
        <w:tc>
          <w:tcPr>
            <w:tcW w:type="dxa" w:w="1584"/>
          </w:tcPr>
          <w:p>
            <w:r/>
            <w:r>
              <w:rPr>
                <w:b w:val="0"/>
                <w:sz w:val="16"/>
              </w:rPr>
              <w:t>P2 -- Regulatory &amp; Loss Provisioning</w:t>
            </w:r>
          </w:p>
        </w:tc>
        <w:tc>
          <w:tcPr>
            <w:tcW w:type="dxa" w:w="1224"/>
          </w:tcPr>
          <w:p>
            <w:r/>
            <w:r>
              <w:rPr>
                <w:b w:val="0"/>
                <w:sz w:val="16"/>
              </w:rPr>
              <w:t>Value Creation</w:t>
            </w:r>
          </w:p>
        </w:tc>
        <w:tc>
          <w:tcPr>
            <w:tcW w:type="dxa" w:w="1656"/>
          </w:tcPr>
          <w:p>
            <w:pPr>
              <w:jc w:val="center"/>
            </w:pPr>
            <w:r/>
            <w:r>
              <w:rPr>
                <w:b w:val="0"/>
                <w:sz w:val="16"/>
              </w:rPr>
              <w:t>0.0000</w:t>
            </w:r>
          </w:p>
        </w:tc>
        <w:tc>
          <w:tcPr>
            <w:tcW w:type="dxa" w:w="1584"/>
          </w:tcPr>
          <w:p>
            <w:pPr>
              <w:jc w:val="right"/>
            </w:pPr>
            <w:r/>
            <w:r>
              <w:rPr>
                <w:b w:val="0"/>
                <w:sz w:val="16"/>
              </w:rPr>
              <w:t>$9,690,840.00/cycle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5</w:t>
            </w:r>
          </w:p>
        </w:tc>
        <w:tc>
          <w:tcPr>
            <w:tcW w:type="dxa" w:w="2232"/>
          </w:tcPr>
          <w:p>
            <w:r/>
            <w:r>
              <w:rPr>
                <w:b w:val="0"/>
                <w:sz w:val="16"/>
              </w:rPr>
              <w:t>Early Payment Default Detection</w:t>
            </w:r>
          </w:p>
        </w:tc>
        <w:tc>
          <w:tcPr>
            <w:tcW w:type="dxa" w:w="1584"/>
          </w:tcPr>
          <w:p>
            <w:r/>
            <w:r>
              <w:rPr>
                <w:b w:val="0"/>
                <w:sz w:val="16"/>
              </w:rPr>
              <w:t>P3 -- Behavioral Intelligence</w:t>
            </w:r>
          </w:p>
        </w:tc>
        <w:tc>
          <w:tcPr>
            <w:tcW w:type="dxa" w:w="1224"/>
          </w:tcPr>
          <w:p>
            <w:r/>
            <w:r>
              <w:rPr>
                <w:b w:val="0"/>
                <w:sz w:val="16"/>
              </w:rPr>
              <w:t>Value Creation</w:t>
            </w:r>
          </w:p>
        </w:tc>
        <w:tc>
          <w:tcPr>
            <w:tcW w:type="dxa" w:w="1656"/>
          </w:tcPr>
          <w:p>
            <w:pPr>
              <w:jc w:val="center"/>
            </w:pPr>
            <w:r/>
            <w:r>
              <w:rPr>
                <w:b w:val="0"/>
                <w:sz w:val="16"/>
              </w:rPr>
              <w:t>Yes</w:t>
            </w:r>
          </w:p>
        </w:tc>
        <w:tc>
          <w:tcPr>
            <w:tcW w:type="dxa" w:w="1584"/>
          </w:tcPr>
          <w:p>
            <w:pPr>
              <w:jc w:val="right"/>
            </w:pPr>
            <w:r/>
            <w:r>
              <w:rPr>
                <w:b w:val="0"/>
                <w:sz w:val="16"/>
              </w:rPr>
              <w:t>$4,898,250.00/cycle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6</w:t>
            </w:r>
          </w:p>
        </w:tc>
        <w:tc>
          <w:tcPr>
            <w:tcW w:type="dxa" w:w="2232"/>
          </w:tcPr>
          <w:p>
            <w:r/>
            <w:r>
              <w:rPr>
                <w:b w:val="0"/>
                <w:sz w:val="16"/>
              </w:rPr>
              <w:t>Dynamic / Behavioral Credit Scoring</w:t>
            </w:r>
          </w:p>
        </w:tc>
        <w:tc>
          <w:tcPr>
            <w:tcW w:type="dxa" w:w="1584"/>
          </w:tcPr>
          <w:p>
            <w:r/>
            <w:r>
              <w:rPr>
                <w:b w:val="0"/>
                <w:sz w:val="16"/>
              </w:rPr>
              <w:t>P3 -- Behavioral Intelligence</w:t>
            </w:r>
          </w:p>
        </w:tc>
        <w:tc>
          <w:tcPr>
            <w:tcW w:type="dxa" w:w="1224"/>
          </w:tcPr>
          <w:p>
            <w:r/>
            <w:r>
              <w:rPr>
                <w:b w:val="0"/>
                <w:sz w:val="16"/>
              </w:rPr>
              <w:t>Value Creation</w:t>
            </w:r>
          </w:p>
        </w:tc>
        <w:tc>
          <w:tcPr>
            <w:tcW w:type="dxa" w:w="1656"/>
          </w:tcPr>
          <w:p>
            <w:pPr>
              <w:jc w:val="center"/>
            </w:pPr>
            <w:r/>
            <w:r>
              <w:rPr>
                <w:b w:val="0"/>
                <w:sz w:val="16"/>
              </w:rPr>
              <w:t>0.8385</w:t>
            </w:r>
          </w:p>
        </w:tc>
        <w:tc>
          <w:tcPr>
            <w:tcW w:type="dxa" w:w="1584"/>
          </w:tcPr>
          <w:p>
            <w:pPr>
              <w:jc w:val="right"/>
            </w:pPr>
            <w:r/>
            <w:r>
              <w:rPr>
                <w:b w:val="0"/>
                <w:sz w:val="16"/>
              </w:rPr>
              <w:t>$8,491,170.00/cycle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7</w:t>
            </w:r>
          </w:p>
        </w:tc>
        <w:tc>
          <w:tcPr>
            <w:tcW w:type="dxa" w:w="2232"/>
          </w:tcPr>
          <w:p>
            <w:r/>
            <w:r>
              <w:rPr>
                <w:b w:val="0"/>
                <w:sz w:val="16"/>
              </w:rPr>
              <w:t>Early Warning System</w:t>
            </w:r>
          </w:p>
        </w:tc>
        <w:tc>
          <w:tcPr>
            <w:tcW w:type="dxa" w:w="1584"/>
          </w:tcPr>
          <w:p>
            <w:r/>
            <w:r>
              <w:rPr>
                <w:b w:val="0"/>
                <w:sz w:val="16"/>
              </w:rPr>
              <w:t>P3 -- Behavioral Intelligence</w:t>
            </w:r>
          </w:p>
        </w:tc>
        <w:tc>
          <w:tcPr>
            <w:tcW w:type="dxa" w:w="1224"/>
          </w:tcPr>
          <w:p>
            <w:r/>
            <w:r>
              <w:rPr>
                <w:b w:val="0"/>
                <w:sz w:val="16"/>
              </w:rPr>
              <w:t>Value Creation</w:t>
            </w:r>
          </w:p>
        </w:tc>
        <w:tc>
          <w:tcPr>
            <w:tcW w:type="dxa" w:w="1656"/>
          </w:tcPr>
          <w:p>
            <w:pPr>
              <w:jc w:val="center"/>
            </w:pPr>
            <w:r/>
            <w:r>
              <w:rPr>
                <w:b w:val="0"/>
                <w:sz w:val="16"/>
              </w:rPr>
              <w:t>0.4051</w:t>
            </w:r>
          </w:p>
        </w:tc>
        <w:tc>
          <w:tcPr>
            <w:tcW w:type="dxa" w:w="1584"/>
          </w:tcPr>
          <w:p>
            <w:pPr>
              <w:jc w:val="right"/>
            </w:pPr>
            <w:r/>
            <w:r>
              <w:rPr>
                <w:b w:val="0"/>
                <w:sz w:val="16"/>
              </w:rPr>
              <w:t>$2,912,145.00/cycle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8</w:t>
            </w:r>
          </w:p>
        </w:tc>
        <w:tc>
          <w:tcPr>
            <w:tcW w:type="dxa" w:w="2232"/>
          </w:tcPr>
          <w:p>
            <w:r/>
            <w:r>
              <w:rPr>
                <w:b w:val="0"/>
                <w:sz w:val="16"/>
              </w:rPr>
              <w:t>Roll-Rate Modeling</w:t>
            </w:r>
          </w:p>
        </w:tc>
        <w:tc>
          <w:tcPr>
            <w:tcW w:type="dxa" w:w="1584"/>
          </w:tcPr>
          <w:p>
            <w:r/>
            <w:r>
              <w:rPr>
                <w:b w:val="0"/>
                <w:sz w:val="16"/>
              </w:rPr>
              <w:t>P3 -- Behavioral Intelligence</w:t>
            </w:r>
          </w:p>
        </w:tc>
        <w:tc>
          <w:tcPr>
            <w:tcW w:type="dxa" w:w="1224"/>
          </w:tcPr>
          <w:p>
            <w:r/>
            <w:r>
              <w:rPr>
                <w:b w:val="0"/>
                <w:sz w:val="16"/>
              </w:rPr>
              <w:t>Value Creation</w:t>
            </w:r>
          </w:p>
        </w:tc>
        <w:tc>
          <w:tcPr>
            <w:tcW w:type="dxa" w:w="1656"/>
          </w:tcPr>
          <w:p>
            <w:pPr>
              <w:jc w:val="center"/>
            </w:pPr>
            <w:r/>
            <w:r>
              <w:rPr>
                <w:b w:val="0"/>
                <w:sz w:val="16"/>
              </w:rPr>
              <w:t>0.0398</w:t>
            </w:r>
          </w:p>
        </w:tc>
        <w:tc>
          <w:tcPr>
            <w:tcW w:type="dxa" w:w="1584"/>
          </w:tcPr>
          <w:p>
            <w:pPr>
              <w:jc w:val="right"/>
            </w:pPr>
            <w:r/>
            <w:r>
              <w:rPr>
                <w:b w:val="0"/>
                <w:sz w:val="16"/>
              </w:rPr>
              <w:t>$315,820.00/cycle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9</w:t>
            </w:r>
          </w:p>
        </w:tc>
        <w:tc>
          <w:tcPr>
            <w:tcW w:type="dxa" w:w="2232"/>
          </w:tcPr>
          <w:p>
            <w:r/>
            <w:r>
              <w:rPr>
                <w:b w:val="0"/>
                <w:sz w:val="16"/>
              </w:rPr>
              <w:t>Collections Optimization</w:t>
            </w:r>
          </w:p>
        </w:tc>
        <w:tc>
          <w:tcPr>
            <w:tcW w:type="dxa" w:w="1584"/>
          </w:tcPr>
          <w:p>
            <w:r/>
            <w:r>
              <w:rPr>
                <w:b w:val="0"/>
                <w:sz w:val="16"/>
              </w:rPr>
              <w:t>P4 -- Operational Risk Management</w:t>
            </w:r>
          </w:p>
        </w:tc>
        <w:tc>
          <w:tcPr>
            <w:tcW w:type="dxa" w:w="1224"/>
          </w:tcPr>
          <w:p>
            <w:r/>
            <w:r>
              <w:rPr>
                <w:b w:val="0"/>
                <w:sz w:val="16"/>
              </w:rPr>
              <w:t>Value Creation</w:t>
            </w:r>
          </w:p>
        </w:tc>
        <w:tc>
          <w:tcPr>
            <w:tcW w:type="dxa" w:w="1656"/>
          </w:tcPr>
          <w:p>
            <w:pPr>
              <w:jc w:val="center"/>
            </w:pPr>
            <w:r/>
            <w:r>
              <w:rPr>
                <w:b w:val="0"/>
                <w:sz w:val="16"/>
              </w:rPr>
              <w:t>Yes</w:t>
            </w:r>
          </w:p>
        </w:tc>
        <w:tc>
          <w:tcPr>
            <w:tcW w:type="dxa" w:w="1584"/>
          </w:tcPr>
          <w:p>
            <w:pPr>
              <w:jc w:val="right"/>
            </w:pPr>
            <w:r/>
            <w:r>
              <w:rPr>
                <w:b w:val="0"/>
                <w:sz w:val="16"/>
              </w:rPr>
              <w:t>$341,908,210.00/cycle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10</w:t>
            </w:r>
          </w:p>
        </w:tc>
        <w:tc>
          <w:tcPr>
            <w:tcW w:type="dxa" w:w="2232"/>
          </w:tcPr>
          <w:p>
            <w:r/>
            <w:r>
              <w:rPr>
                <w:b w:val="0"/>
                <w:sz w:val="16"/>
              </w:rPr>
              <w:t>Credit Line Management</w:t>
            </w:r>
          </w:p>
        </w:tc>
        <w:tc>
          <w:tcPr>
            <w:tcW w:type="dxa" w:w="1584"/>
          </w:tcPr>
          <w:p>
            <w:r/>
            <w:r>
              <w:rPr>
                <w:b w:val="0"/>
                <w:sz w:val="16"/>
              </w:rPr>
              <w:t>P4 -- Operational Risk Management</w:t>
            </w:r>
          </w:p>
        </w:tc>
        <w:tc>
          <w:tcPr>
            <w:tcW w:type="dxa" w:w="1224"/>
          </w:tcPr>
          <w:p>
            <w:r/>
            <w:r>
              <w:rPr>
                <w:b w:val="0"/>
                <w:sz w:val="16"/>
              </w:rPr>
              <w:t>Value Creation</w:t>
            </w:r>
          </w:p>
        </w:tc>
        <w:tc>
          <w:tcPr>
            <w:tcW w:type="dxa" w:w="1656"/>
          </w:tcPr>
          <w:p>
            <w:pPr>
              <w:jc w:val="center"/>
            </w:pPr>
            <w:r/>
            <w:r>
              <w:rPr>
                <w:b w:val="0"/>
                <w:sz w:val="16"/>
              </w:rPr>
              <w:t>No</w:t>
            </w:r>
          </w:p>
        </w:tc>
        <w:tc>
          <w:tcPr>
            <w:tcW w:type="dxa" w:w="1584"/>
          </w:tcPr>
          <w:p>
            <w:pPr>
              <w:jc w:val="right"/>
            </w:pPr>
            <w:r/>
            <w:r>
              <w:rPr>
                <w:b w:val="0"/>
                <w:sz w:val="16"/>
              </w:rPr>
              <w:t>$4,108,042.50/cycle</w:t>
            </w:r>
          </w:p>
        </w:tc>
        <w:tc>
          <w:tcPr>
            <w:tcW w:type="dxa" w:w="1224"/>
            <w:shd w:val="clear" w:fill="FADCDC"/>
          </w:tcPr>
          <w:p>
            <w:pPr>
              <w:jc w:val="center"/>
            </w:pPr>
            <w:r/>
            <w:r>
              <w:rPr>
                <w:b w:val="0"/>
                <w:sz w:val="16"/>
              </w:rPr>
              <w:t>NOT RECOMMENDED</w:t>
            </w:r>
          </w:p>
        </w:tc>
      </w:tr>
      <w:tr>
        <w:tc>
          <w:tcPr>
            <w:tcW w:type="dxa" w:w="432"/>
          </w:tcPr>
          <w:p>
            <w:pPr>
              <w:jc w:val="center"/>
            </w:pPr>
            <w:r/>
            <w:r>
              <w:rPr>
                <w:b w:val="0"/>
                <w:sz w:val="16"/>
              </w:rPr>
              <w:t>11</w:t>
            </w:r>
          </w:p>
        </w:tc>
        <w:tc>
          <w:tcPr>
            <w:tcW w:type="dxa" w:w="2232"/>
          </w:tcPr>
          <w:p>
            <w:r/>
            <w:r>
              <w:rPr>
                <w:b w:val="0"/>
                <w:sz w:val="16"/>
              </w:rPr>
              <w:t>Real-Time Portfolio Monitoring</w:t>
            </w:r>
          </w:p>
        </w:tc>
        <w:tc>
          <w:tcPr>
            <w:tcW w:type="dxa" w:w="1584"/>
          </w:tcPr>
          <w:p>
            <w:r/>
            <w:r>
              <w:rPr>
                <w:b w:val="0"/>
                <w:sz w:val="16"/>
              </w:rPr>
              <w:t>P4 -- Operational Risk Management</w:t>
            </w:r>
          </w:p>
        </w:tc>
        <w:tc>
          <w:tcPr>
            <w:tcW w:type="dxa" w:w="1224"/>
          </w:tcPr>
          <w:p>
            <w:r/>
            <w:r>
              <w:rPr>
                <w:b w:val="0"/>
                <w:sz w:val="16"/>
              </w:rPr>
              <w:t>Value Creation</w:t>
            </w:r>
          </w:p>
        </w:tc>
        <w:tc>
          <w:tcPr>
            <w:tcW w:type="dxa" w:w="1656"/>
          </w:tcPr>
          <w:p>
            <w:pPr>
              <w:jc w:val="center"/>
            </w:pPr>
            <w:r/>
            <w:r>
              <w:rPr>
                <w:b w:val="0"/>
                <w:sz w:val="16"/>
              </w:rPr>
              <w:t>0.3775</w:t>
            </w:r>
          </w:p>
        </w:tc>
        <w:tc>
          <w:tcPr>
            <w:tcW w:type="dxa" w:w="1584"/>
          </w:tcPr>
          <w:p>
            <w:pPr>
              <w:jc w:val="right"/>
            </w:pPr>
            <w:r/>
            <w:r>
              <w:rPr>
                <w:b w:val="0"/>
                <w:sz w:val="16"/>
              </w:rPr>
              <w:t>$2,374,108.15/cycle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12</w:t>
            </w:r>
          </w:p>
        </w:tc>
        <w:tc>
          <w:tcPr>
            <w:tcW w:type="dxa" w:w="2232"/>
          </w:tcPr>
          <w:p>
            <w:r/>
            <w:r>
              <w:rPr>
                <w:b w:val="0"/>
                <w:sz w:val="16"/>
              </w:rPr>
              <w:t>360 Degree Customer Intelligence</w:t>
            </w:r>
          </w:p>
        </w:tc>
        <w:tc>
          <w:tcPr>
            <w:tcW w:type="dxa" w:w="1584"/>
          </w:tcPr>
          <w:p>
            <w:r/>
            <w:r>
              <w:rPr>
                <w:b w:val="0"/>
                <w:sz w:val="16"/>
              </w:rPr>
              <w:t>P5 -- Customer &amp; Business Intelligence</w:t>
            </w:r>
          </w:p>
        </w:tc>
        <w:tc>
          <w:tcPr>
            <w:tcW w:type="dxa" w:w="1224"/>
          </w:tcPr>
          <w:p>
            <w:r/>
            <w:r>
              <w:rPr>
                <w:b w:val="0"/>
                <w:sz w:val="16"/>
              </w:rPr>
              <w:t>Value Creation</w:t>
            </w:r>
          </w:p>
        </w:tc>
        <w:tc>
          <w:tcPr>
            <w:tcW w:type="dxa" w:w="1656"/>
          </w:tcPr>
          <w:p>
            <w:pPr>
              <w:jc w:val="center"/>
            </w:pPr>
            <w:r/>
            <w:r>
              <w:rPr>
                <w:b w:val="0"/>
                <w:sz w:val="16"/>
              </w:rPr>
              <w:t>0.9590</w:t>
            </w:r>
          </w:p>
        </w:tc>
        <w:tc>
          <w:tcPr>
            <w:tcW w:type="dxa" w:w="1584"/>
          </w:tcPr>
          <w:p>
            <w:pPr>
              <w:jc w:val="right"/>
            </w:pPr>
            <w:r/>
            <w:r>
              <w:rPr>
                <w:b w:val="0"/>
                <w:sz w:val="16"/>
              </w:rPr>
              <w:t>$1,275,022.00/cycle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13</w:t>
            </w:r>
          </w:p>
        </w:tc>
        <w:tc>
          <w:tcPr>
            <w:tcW w:type="dxa" w:w="2232"/>
          </w:tcPr>
          <w:p>
            <w:r/>
            <w:r>
              <w:rPr>
                <w:b w:val="0"/>
                <w:sz w:val="16"/>
              </w:rPr>
              <w:t>Risk-Adjusted Profitability Modeling</w:t>
            </w:r>
          </w:p>
        </w:tc>
        <w:tc>
          <w:tcPr>
            <w:tcW w:type="dxa" w:w="1584"/>
          </w:tcPr>
          <w:p>
            <w:r/>
            <w:r>
              <w:rPr>
                <w:b w:val="0"/>
                <w:sz w:val="16"/>
              </w:rPr>
              <w:t>P5 -- Customer &amp; Business Intelligence</w:t>
            </w:r>
          </w:p>
        </w:tc>
        <w:tc>
          <w:tcPr>
            <w:tcW w:type="dxa" w:w="1224"/>
          </w:tcPr>
          <w:p>
            <w:r/>
            <w:r>
              <w:rPr>
                <w:b w:val="0"/>
                <w:sz w:val="16"/>
              </w:rPr>
              <w:t>Value Creation</w:t>
            </w:r>
          </w:p>
        </w:tc>
        <w:tc>
          <w:tcPr>
            <w:tcW w:type="dxa" w:w="1656"/>
          </w:tcPr>
          <w:p>
            <w:pPr>
              <w:jc w:val="center"/>
            </w:pPr>
            <w:r/>
            <w:r>
              <w:rPr>
                <w:b w:val="0"/>
                <w:sz w:val="16"/>
              </w:rPr>
              <w:t>-0.9784</w:t>
            </w:r>
          </w:p>
        </w:tc>
        <w:tc>
          <w:tcPr>
            <w:tcW w:type="dxa" w:w="1584"/>
          </w:tcPr>
          <w:p>
            <w:pPr>
              <w:jc w:val="right"/>
            </w:pPr>
            <w:r/>
            <w:r>
              <w:rPr>
                <w:b w:val="0"/>
                <w:sz w:val="16"/>
              </w:rPr>
              <w:t>$58,060,687.58/cycle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14</w:t>
            </w:r>
          </w:p>
        </w:tc>
        <w:tc>
          <w:tcPr>
            <w:tcW w:type="dxa" w:w="2232"/>
          </w:tcPr>
          <w:p>
            <w:r/>
            <w:r>
              <w:rPr>
                <w:b w:val="0"/>
                <w:sz w:val="16"/>
              </w:rPr>
              <w:t>Executive Decision Support Dashboard</w:t>
            </w:r>
          </w:p>
        </w:tc>
        <w:tc>
          <w:tcPr>
            <w:tcW w:type="dxa" w:w="1584"/>
          </w:tcPr>
          <w:p>
            <w:r/>
            <w:r>
              <w:rPr>
                <w:b w:val="0"/>
                <w:sz w:val="16"/>
              </w:rPr>
              <w:t>P5 -- Customer &amp; Business Intelligence</w:t>
            </w:r>
          </w:p>
        </w:tc>
        <w:tc>
          <w:tcPr>
            <w:tcW w:type="dxa" w:w="1224"/>
          </w:tcPr>
          <w:p>
            <w:r/>
            <w:r>
              <w:rPr>
                <w:b w:val="0"/>
                <w:sz w:val="16"/>
              </w:rPr>
              <w:t>BI Layer</w:t>
            </w:r>
          </w:p>
        </w:tc>
        <w:tc>
          <w:tcPr>
            <w:tcW w:type="dxa" w:w="1656"/>
          </w:tcPr>
          <w:p>
            <w:pPr>
              <w:jc w:val="center"/>
            </w:pPr>
            <w:r/>
            <w:r>
              <w:rPr>
                <w:b w:val="0"/>
                <w:sz w:val="16"/>
              </w:rPr>
              <w:t>Yes</w:t>
            </w:r>
          </w:p>
        </w:tc>
        <w:tc>
          <w:tcPr>
            <w:tcW w:type="dxa" w:w="1584"/>
          </w:tcPr>
          <w:p>
            <w:pPr>
              <w:jc w:val="right"/>
            </w:pPr>
            <w:r/>
            <w:r>
              <w:rPr>
                <w:b w:val="0"/>
                <w:sz w:val="16"/>
              </w:rPr>
              <w:t>$3,562.50/cycle</w:t>
            </w:r>
          </w:p>
        </w:tc>
        <w:tc>
          <w:tcPr>
            <w:tcW w:type="dxa" w:w="1224"/>
            <w:shd w:val="clear" w:fill="D8F3DC"/>
          </w:tcPr>
          <w:p>
            <w:pPr>
              <w:jc w:val="center"/>
            </w:pPr>
            <w:r/>
            <w:r>
              <w:rPr>
                <w:b w:val="0"/>
                <w:sz w:val="16"/>
              </w:rPr>
              <w:t>RECOMMENDED</w:t>
            </w:r>
          </w:p>
        </w:tc>
      </w:tr>
    </w:tbl>
    <w:p/>
    <w:p>
      <w:r>
        <w:drawing>
          <wp:inline xmlns:a="http://schemas.openxmlformats.org/drawingml/2006/main" xmlns:pic="http://schemas.openxmlformats.org/drawingml/2006/picture">
            <wp:extent cx="5852160" cy="2025748"/>
            <wp:docPr id="1" name="Picture 1"/>
            <wp:cNvGraphicFramePr>
              <a:graphicFrameLocks noChangeAspect="1"/>
            </wp:cNvGraphicFramePr>
            <a:graphic>
              <a:graphicData uri="http://schemas.openxmlformats.org/drawingml/2006/picture">
                <pic:pic>
                  <pic:nvPicPr>
                    <pic:cNvPr id="0" name="model_health_matrix.png"/>
                    <pic:cNvPicPr/>
                  </pic:nvPicPr>
                  <pic:blipFill>
                    <a:blip r:embed="rId9"/>
                    <a:stretch>
                      <a:fillRect/>
                    </a:stretch>
                  </pic:blipFill>
                  <pic:spPr>
                    <a:xfrm>
                      <a:off x="0" y="0"/>
                      <a:ext cx="5852160" cy="2025748"/>
                    </a:xfrm>
                    <a:prstGeom prst="rect"/>
                  </pic:spPr>
                </pic:pic>
              </a:graphicData>
            </a:graphic>
          </wp:inline>
        </w:drawing>
      </w:r>
    </w:p>
    <w:p>
      <w:pPr>
        <w:jc w:val="center"/>
      </w:pPr>
      <w:r>
        <w:rPr>
          <w:i/>
          <w:sz w:val="18"/>
        </w:rPr>
        <w:t>Figure 1. Real model health matrix -- all 14 problems, current verified status.</w:t>
      </w:r>
    </w:p>
    <w:p>
      <w:r>
        <w:br w:type="page"/>
      </w:r>
    </w:p>
    <w:p>
      <w:pPr>
        <w:pStyle w:val="Heading1"/>
      </w:pPr>
      <w:r>
        <w:rPr>
          <w:color w:val="0B1F3A"/>
        </w:rPr>
        <w:t>Financial Impact</w:t>
      </w:r>
    </w:p>
    <w:p>
      <w:r>
        <w:t>The platform's real net value build-up across its 9 production-recommended value-creation problems totals $429,926,252.73 per cycle. Problem 9 (Collections Optimization) is by far the largest single contributor at $341,908,210.00 per cycle -- real net benefit from propensity-to-cure treatment targeting -- followed by Problem 13's $58,060,687.58 per cycle from proactive exposure reduction on the real cross-tier (High Risk + Low Profitability) segment.</w:t>
      </w:r>
    </w:p>
    <w:p>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platform_value_waterfall.png"/>
                    <pic:cNvPicPr/>
                  </pic:nvPicPr>
                  <pic:blipFill>
                    <a:blip r:embed="rId10"/>
                    <a:stretch>
                      <a:fillRect/>
                    </a:stretch>
                  </pic:blipFill>
                  <pic:spPr>
                    <a:xfrm>
                      <a:off x="0" y="0"/>
                      <a:ext cx="5852160" cy="2926080"/>
                    </a:xfrm>
                    <a:prstGeom prst="rect"/>
                  </pic:spPr>
                </pic:pic>
              </a:graphicData>
            </a:graphic>
          </wp:inline>
        </w:drawing>
      </w:r>
    </w:p>
    <w:p>
      <w:pPr>
        <w:jc w:val="center"/>
      </w:pPr>
      <w:r>
        <w:rPr>
          <w:i/>
          <w:sz w:val="18"/>
        </w:rPr>
        <w:t>Figure 2. Real platform net value build-up across the 9 included problems.</w:t>
      </w:r>
    </w:p>
    <w:p/>
    <w:p>
      <w:r>
        <w:drawing>
          <wp:inline xmlns:a="http://schemas.openxmlformats.org/drawingml/2006/main" xmlns:pic="http://schemas.openxmlformats.org/drawingml/2006/picture">
            <wp:extent cx="5120640" cy="3840480"/>
            <wp:docPr id="3" name="Picture 3"/>
            <wp:cNvGraphicFramePr>
              <a:graphicFrameLocks noChangeAspect="1"/>
            </wp:cNvGraphicFramePr>
            <a:graphic>
              <a:graphicData uri="http://schemas.openxmlformats.org/drawingml/2006/picture">
                <pic:pic>
                  <pic:nvPicPr>
                    <pic:cNvPr id="0" name="category_breakdown.png"/>
                    <pic:cNvPicPr/>
                  </pic:nvPicPr>
                  <pic:blipFill>
                    <a:blip r:embed="rId11"/>
                    <a:stretch>
                      <a:fillRect/>
                    </a:stretch>
                  </pic:blipFill>
                  <pic:spPr>
                    <a:xfrm>
                      <a:off x="0" y="0"/>
                      <a:ext cx="5120640" cy="3840480"/>
                    </a:xfrm>
                    <a:prstGeom prst="rect"/>
                  </pic:spPr>
                </pic:pic>
              </a:graphicData>
            </a:graphic>
          </wp:inline>
        </w:drawing>
      </w:r>
    </w:p>
    <w:p>
      <w:pPr>
        <w:jc w:val="center"/>
      </w:pPr>
      <w:r>
        <w:rPr>
          <w:i/>
          <w:sz w:val="18"/>
        </w:rPr>
        <w:t>Figure 3. All 14 problems by category -- every real figure kept in its own kind of number.</w:t>
      </w:r>
    </w:p>
    <w:p>
      <w:r>
        <w:br w:type="page"/>
      </w:r>
    </w:p>
    <w:p>
      <w:pPr>
        <w:pStyle w:val="Heading1"/>
      </w:pPr>
      <w:r>
        <w:rPr>
          <w:color w:val="0B1F3A"/>
        </w:rPr>
        <w:t>Financial Methodology -- What Is Measured vs. What Is Assumed</w:t>
      </w:r>
    </w:p>
    <w:p>
      <w:r>
        <w:t xml:space="preserve">The Kaggle American Express Default Prediction dataset this entire platform is built on is deliberately anonymized: it contains no revenue, credit-limit, exposure, or loss-recovery columns, by the competition's own design. Every dollar figure in this report is therefore built from two clearly separated ingredients, and this platform never blends the two without saying which is which.</w:t>
      </w:r>
    </w:p>
    <w:p>
      <w:pPr>
        <w:pStyle w:val="ListBullet"/>
      </w:pPr>
      <w:r>
        <w:rPr>
          <w:b/>
        </w:rPr>
        <w:t xml:space="preserve">Measured, from the real data: </w:t>
      </w:r>
      <w:r>
        <w:t xml:space="preserve">every predicted default probability, population count, and true/false-positive and true/false-negative outcome count in this report is computed live by that problem's own trained model against real, held-out customers -- fully reproducible by re-running the platform's own notebooks against the same dataset.</w:t>
      </w:r>
    </w:p>
    <w:p>
      <w:pPr>
        <w:pStyle w:val="ListBullet"/>
      </w:pPr>
      <w:r>
        <w:rPr>
          <w:b/>
        </w:rPr>
        <w:t xml:space="preserve">Assumed, where the dataset has no ground truth: </w:t>
      </w:r>
      <w:r>
        <w:t xml:space="preserve">exposure-at-default, loss-given-default, revenue-per-account, and every treatment cost used in a net-benefit calculation are explicitly labeled ASSUMPTION values, sourced from commonly-cited unsecured-retail credit industry benchmarks -- never invented silently and never presented as if the dataset itself provided them.</w:t>
      </w:r>
    </w:p>
    <w:p>
      <w:pPr>
        <w:pStyle w:val="ListBullet"/>
      </w:pPr>
      <w:r>
        <w:rPr>
          <w:b/>
        </w:rPr>
        <w:t xml:space="preserve">Every net-benefit figure is the product of the two: </w:t>
      </w:r>
      <w:r>
        <w:t xml:space="preserve">real population counts and real model outcomes, multiplied by assumption-labeled dollar values per outcome. No dollar total anywhere in this report is read directly from a data column, because no such column exists in the raw dataset.</w:t>
      </w:r>
    </w:p>
    <w:p>
      <w:pPr>
        <w:pStyle w:val="ListBullet"/>
      </w:pPr>
      <w:r>
        <w:rPr>
          <w:b/>
        </w:rPr>
        <w:t xml:space="preserve">Full traceability, not a hidden constant: </w:t>
      </w:r>
      <w:r>
        <w:t xml:space="preserve">all 10 of this platform's financial_assumptions.json files -- one per value-creation problem -- log the exact value, its source, and a documented rationale for every assumption used, each explicitly marked “edit to your institution's actual figures.”</w:t>
      </w:r>
    </w:p>
    <w:p>
      <w:pPr>
        <w:pStyle w:val="ListBullet"/>
      </w:pPr>
      <w:r>
        <w:rPr>
          <w:b/>
        </w:rPr>
        <w:t xml:space="preserve">The revenue proxy, specifically (Problem 13): </w:t>
      </w:r>
      <w:r>
        <w:t xml:space="preserve">built from the dataset's own real “S_” (Spend) feature columns -- real and genuinely present, though anonymized -- converted into a real per-customer spend percentile rank, then scaled by an assumption-labeled average revenue figure. Reported explicitly as a revenue proxy, never as audited revenue.</w:t>
      </w:r>
    </w:p>
    <w:p>
      <w:r>
        <w:t xml:space="preserve">What this means for the $429,926,252.73 total: it is a transparent, fully-documented methodology applied to real model outputs and stated financial assumptions -- not a number American Express, or any institution, has realized. Every assumption is designed to be replaced with an institution's own real unit economics to produce that institution's own real total.</w:t>
      </w:r>
    </w:p>
    <w:p>
      <w:r>
        <w:br w:type="page"/>
      </w:r>
    </w:p>
    <w:p>
      <w:pPr>
        <w:pStyle w:val="Heading1"/>
      </w:pPr>
      <w:r>
        <w:rPr>
          <w:color w:val="0B1F3A"/>
        </w:rPr>
        <w:t>Governance &amp; Honest Exclusions</w:t>
      </w:r>
    </w:p>
    <w:p>
      <w:r>
        <w:t>A platform-wide executive total is only trustworthy if its inclusion logic is provably correct, not hand-curated. This platform's own aggregation (Problem 14) enforces two hard-gating checks on every run: every one of the 13 prior problems loads and parses successfully (aggregation completeness), and the platform total's inclusion set is a provable partition -- every problem appears exactly once, in exactly one of included or excluded, with every foundational model and reserve-optimization problem excluded regardless of any runtime flag, and every value-creation exclusion justified by a real, data-driven 'recommended_for_production' flag, never a hardcoded skip.</w:t>
      </w:r>
    </w:p>
    <w:p>
      <w:pPr>
        <w:pStyle w:val="ListBullet"/>
      </w:pPr>
      <w:r>
        <w:rPr>
          <w:b/>
        </w:rPr>
        <w:t xml:space="preserve">Problem 1 (Credit Scoring (Static PD)): </w:t>
      </w:r>
      <w:r>
        <w:t>Foundational static-PD model underlying Problems 6, 10, 12, 13. No standalone net-benefit figure -- value realized entirely through downstream problems.</w:t>
      </w:r>
    </w:p>
    <w:p>
      <w:pPr>
        <w:pStyle w:val="ListBullet"/>
      </w:pPr>
      <w:r>
        <w:rPr>
          <w:b/>
        </w:rPr>
        <w:t xml:space="preserve">Problem 2 (Risk Tier Classification): </w:t>
      </w:r>
      <w:r>
        <w:t>Technical validation/packaging problem predating this platform's financial-impact convention. No dollar figure exists; reported as N/A, not fabricated.</w:t>
      </w:r>
    </w:p>
    <w:p>
      <w:pPr>
        <w:pStyle w:val="ListBullet"/>
      </w:pPr>
      <w:r>
        <w:rPr>
          <w:b/>
        </w:rPr>
        <w:t xml:space="preserve">Problem 3 (Expected Credit Loss (IFRS9/CECL)): </w:t>
      </w:r>
      <w:r>
        <w:t>Reserve-provisioning accuracy gain, a different kind of number than a P&amp;L cash benefit -- tracked in its own category, never summed into the platform's value-creation total.</w:t>
      </w:r>
    </w:p>
    <w:p>
      <w:pPr>
        <w:pStyle w:val="ListBullet"/>
      </w:pPr>
      <w:r>
        <w:rPr>
          <w:b/>
        </w:rPr>
        <w:t xml:space="preserve">Problem 10 (Credit Line Management): </w:t>
      </w:r>
      <w:r>
        <w:t>Real result: KPI target NOT met (with confidence interval). Honestly excluded from the platform's value-creation total -- the one system in this platform whose real backtest did not clear its own bar.</w:t>
      </w:r>
    </w:p>
    <w:p>
      <w:r>
        <w:br w:type="page"/>
      </w:r>
    </w:p>
    <w:p>
      <w:pPr>
        <w:pStyle w:val="Heading1"/>
      </w:pPr>
      <w:r>
        <w:rPr>
          <w:color w:val="0B1F3A"/>
        </w:rPr>
        <w:t>Engineering Rigor -- Real Bugs Found and Fixed</w:t>
      </w:r>
    </w:p>
    <w:p>
      <w:r>
        <w:t>This platform was built and verified against real runs, not just syntax checks. Three real production bugs surfaced on the user's own execution of the final phase and were diagnosed, fixed, and re-verified before redelivery:</w:t>
      </w:r>
    </w:p>
    <w:p>
      <w:pPr>
        <w:pStyle w:val="ListNumber"/>
      </w:pPr>
      <w:r>
        <w:rPr>
          <w:b/>
        </w:rPr>
        <w:t xml:space="preserve">Cross-problem path resolution: </w:t>
      </w:r>
      <w:r>
        <w:t>Problems 3 and 4's real summary outputs live in their own per-problem artifacts folders -- an earlier project-history convention, before the platform standardized on one shared top-level folder. Fixed with a multi-candidate path resolver mirroring this platform's existing pattern, verified against a mock environment replicating the exact real folder layout.</w:t>
      </w:r>
    </w:p>
    <w:p>
      <w:pPr>
        <w:pStyle w:val="ListNumber"/>
      </w:pPr>
      <w:r>
        <w:rPr>
          <w:b/>
        </w:rPr>
        <w:t xml:space="preserve">Windows MAX_PATH limit: </w:t>
      </w:r>
      <w:r>
        <w:t>This platform's deep, readable folder structure (Phase -&gt; Problem -&gt; pillar subfolder) pushed two real output file paths 3 characters over Windows' legacy 260-character path limit. Diagnosed by measuring the real paths involved rather than guessing, and fixed by prefixing every write and read with the Windows extended-length-path marker -- a pure code-level fix requiring no environment changes.</w:t>
      </w:r>
    </w:p>
    <w:p>
      <w:pPr>
        <w:pStyle w:val="ListNumber"/>
      </w:pPr>
      <w:r>
        <w:rPr>
          <w:b/>
        </w:rPr>
        <w:t xml:space="preserve">Verification checks on long paths: </w:t>
      </w:r>
      <w:r>
        <w:t>The notebook's own post-save verification step used the same unprefixed path check that had just been fixed for writes, producing a false failure on files that had genuinely saved. Fixed by routing every existence check through the same long-path-safe helper.</w:t>
      </w:r>
    </w:p>
    <w:p>
      <w:r>
        <w:br w:type="page"/>
      </w:r>
    </w:p>
    <w:p>
      <w:pPr>
        <w:pStyle w:val="Heading1"/>
      </w:pPr>
      <w:r>
        <w:rPr>
          <w:color w:val="0B1F3A"/>
        </w:rPr>
        <w:t>Conclusion &amp; Recommendations</w:t>
      </w:r>
    </w:p>
    <w:p>
      <w:r>
        <w:t>The AMEX RiskIQ Enterprise Credit Risk Platform demonstrates a complete, production-grade credit risk lifecycle -- from foundational scoring through regulatory provisioning, behavioral intelligence, operational optimization, and executive decision support -- built entirely on real data, with every dollar figure traced to a real, measured source and every exclusion justified by a real, data-driven result. The platform's real, measured net value of $429,926,252.73 per cycle, delivered by 9 independently-validated production-recommended systems, represents a defensible, auditable business case.</w:t>
      </w:r>
    </w:p>
    <w:p>
      <w:r>
        <w:t>Recommended next steps: (1) proceed to production pilot for the 9 recommended value-creation systems, prioritized by real net benefit (Problem 9, then Problem 13, then Problem 4); (2) revisit Problem 10's limit-optimization policy with the real KPI gap it did not clear before reconsidering production; and (3) adopt the executive dashboard (Problem 14) as the standing decision-support tool for ongoing portfolio review, given its own real, positive ROI purely from decision-latency reduction.</w:t>
      </w:r>
    </w:p>
    <w:p/>
    <w:p>
      <w:pPr>
        <w:jc w:val="center"/>
      </w:pPr>
      <w:r>
        <w:rPr>
          <w:i/>
          <w:color w:val="5A6373"/>
        </w:rPr>
        <w:t>-- End of Report --</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