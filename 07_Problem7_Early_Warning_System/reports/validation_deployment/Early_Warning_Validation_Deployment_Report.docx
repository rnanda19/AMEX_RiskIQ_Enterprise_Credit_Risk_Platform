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3, Problem 7: Early Warning System -- Validation &amp; Deployment Report</w:t>
      </w:r>
    </w:p>
    <w:p>
      <w:pPr/>
      <w:r>
        <w:t>Project Portfolio Prepared By Nandagopal R</w:t>
      </w:r>
    </w:p>
    <w:p>
      <w:r>
        <w:t>Generated: 2026-08-26 17:45</w:t>
      </w:r>
    </w:p>
    <w:p>
      <w:pPr>
        <w:pStyle w:val="Heading1"/>
      </w:pPr>
      <w:r>
        <w:t>1. Scope &amp; Selected Alert Threshold</w:t>
      </w:r>
    </w:p>
    <w:p>
      <w:r>
        <w:t>Statistical validation and deployment packaging for the rolling z-score early warning technique at MIN_DEVIATION_COUNT=10, selected from Notebook 43's real default-rate-lift sweep across candidates [1, 2, 3, 5, 8, 10, 12, 15, 20]. This candidate meets Notebook 42's default-rate lift KPI.</w:t>
      </w:r>
    </w:p>
    <w:p>
      <w:pPr>
        <w:pStyle w:val="Heading1"/>
      </w:pPr>
      <w:r>
        <w:t>2. Full Classification Metrics-Suite Validation Summary</w:t>
      </w:r>
    </w:p>
    <w:p>
      <w:r>
        <w:t>Per the platform's standing metrics-suite directive (effective Problem 6 onward): every metric below is a real, measured value reproduced independently in this notebook, cross-checked against Notebook 43's originally-reported numbers (see Section 7-8's reproduction check).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Default-rate lift @ candidate=10 (reproduced)</w:t>
            </w:r>
          </w:p>
        </w:tc>
        <w:tc>
          <w:tcPr>
            <w:tcW w:type="dxa" w:w="2160"/>
          </w:tcPr>
          <w:p>
            <w:r>
              <w:t>1.671</w:t>
            </w:r>
          </w:p>
        </w:tc>
        <w:tc>
          <w:tcPr>
            <w:tcW w:type="dxa" w:w="2160"/>
          </w:tcPr>
          <w:p>
            <w:r>
              <w:t>&gt;=1.5x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Lift 95% CI lower bound</w:t>
            </w:r>
          </w:p>
        </w:tc>
        <w:tc>
          <w:tcPr>
            <w:tcW w:type="dxa" w:w="2160"/>
          </w:tcPr>
          <w:p>
            <w:r>
              <w:t>1.65</w:t>
            </w:r>
          </w:p>
        </w:tc>
        <w:tc>
          <w:tcPr>
            <w:tcW w:type="dxa" w:w="2160"/>
          </w:tcPr>
          <w:p>
            <w:r>
              <w:t>&gt;1.0x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ROC-AUC (reproduced, secondary)</w:t>
            </w:r>
          </w:p>
        </w:tc>
        <w:tc>
          <w:tcPr>
            <w:tcW w:type="dxa" w:w="2160"/>
          </w:tcPr>
          <w:p>
            <w:r>
              <w:t>0.6607</w:t>
            </w:r>
          </w:p>
        </w:tc>
        <w:tc>
          <w:tcPr>
            <w:tcW w:type="dxa" w:w="2160"/>
          </w:tcPr>
          <w:p>
            <w:r>
              <w:t>&gt;0.5 (reported)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ROC-AUC 95% CI lower bound</w:t>
            </w:r>
          </w:p>
        </w:tc>
        <w:tc>
          <w:tcPr>
            <w:tcW w:type="dxa" w:w="2160"/>
          </w:tcPr>
          <w:p>
            <w:r>
              <w:t>0.6566</w:t>
            </w:r>
          </w:p>
        </w:tc>
        <w:tc>
          <w:tcPr>
            <w:tcW w:type="dxa" w:w="2160"/>
          </w:tcPr>
          <w:p>
            <w:r>
              <w:t>&gt;0.5 (reported)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PR-AUC (reproduced, secondary)</w:t>
            </w:r>
          </w:p>
        </w:tc>
        <w:tc>
          <w:tcPr>
            <w:tcW w:type="dxa" w:w="2160"/>
          </w:tcPr>
          <w:p>
            <w:r>
              <w:t>0.4014</w:t>
            </w:r>
          </w:p>
        </w:tc>
        <w:tc>
          <w:tcPr>
            <w:tcW w:type="dxa" w:w="2160"/>
          </w:tcPr>
          <w:p>
            <w:r>
              <w:t>&gt;0.2562 (no-skill, reported)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Log Loss (reproduced, secondary)</w:t>
            </w:r>
          </w:p>
        </w:tc>
        <w:tc>
          <w:tcPr>
            <w:tcW w:type="dxa" w:w="2160"/>
          </w:tcPr>
          <w:p>
            <w:r>
              <w:t>0.6793</w:t>
            </w:r>
          </w:p>
        </w:tc>
        <w:tc>
          <w:tcPr>
            <w:tcW w:type="dxa" w:w="2160"/>
          </w:tcPr>
          <w:p>
            <w:r>
              <w:t>&lt;0.6931 (reported)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Accuracy @ candidate=10</w:t>
            </w:r>
          </w:p>
        </w:tc>
        <w:tc>
          <w:tcPr>
            <w:tcW w:type="dxa" w:w="2160"/>
          </w:tcPr>
          <w:p>
            <w:r>
              <w:t>0.7089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Precision @ candidate=10</w:t>
            </w:r>
          </w:p>
        </w:tc>
        <w:tc>
          <w:tcPr>
            <w:tcW w:type="dxa" w:w="2160"/>
          </w:tcPr>
          <w:p>
            <w:r>
              <w:t>0.428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Recall @ candidate=10</w:t>
            </w:r>
          </w:p>
        </w:tc>
        <w:tc>
          <w:tcPr>
            <w:tcW w:type="dxa" w:w="2160"/>
          </w:tcPr>
          <w:p>
            <w:r>
              <w:t>0.4051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F1 @ candidate=10</w:t>
            </w:r>
          </w:p>
        </w:tc>
        <w:tc>
          <w:tcPr>
            <w:tcW w:type="dxa" w:w="2160"/>
          </w:tcPr>
          <w:p>
            <w:r>
              <w:t>0.4162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Specificity @ candidate=10</w:t>
            </w:r>
          </w:p>
        </w:tc>
        <w:tc>
          <w:tcPr>
            <w:tcW w:type="dxa" w:w="2160"/>
          </w:tcPr>
          <w:p>
            <w:r>
              <w:t>0.8136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MCC @ candidate=10</w:t>
            </w:r>
          </w:p>
        </w:tc>
        <w:tc>
          <w:tcPr>
            <w:tcW w:type="dxa" w:w="2160"/>
          </w:tcPr>
          <w:p>
            <w:r>
              <w:t>0.2227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Score-rank calibration monotonicity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Split-half score PSI</w:t>
            </w:r>
          </w:p>
        </w:tc>
        <w:tc>
          <w:tcPr>
            <w:tcW w:type="dxa" w:w="2160"/>
          </w:tcPr>
          <w:p>
            <w:r>
              <w:t>0.0002</w:t>
            </w:r>
          </w:p>
        </w:tc>
        <w:tc>
          <w:tcPr>
            <w:tcW w:type="dxa" w:w="2160"/>
          </w:tcPr>
          <w:p>
            <w:r>
              <w:t>&lt;0.1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Default-rate lift KPI (Notebook 42 target)</w:t>
            </w:r>
          </w:p>
        </w:tc>
        <w:tc>
          <w:tcPr>
            <w:tcW w:type="dxa" w:w="2160"/>
          </w:tcPr>
          <w:p>
            <w:r>
              <w:t>1.671</w:t>
            </w:r>
          </w:p>
        </w:tc>
        <w:tc>
          <w:tcPr>
            <w:tcW w:type="dxa" w:w="2160"/>
          </w:tcPr>
          <w:p>
            <w:r>
              <w:t>&gt;=1.5x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pPr>
        <w:pStyle w:val="Heading1"/>
      </w:pPr>
      <w:r>
        <w:t>3. Honest Limitation -- Deployment Scope &amp; Assumptions</w:t>
      </w:r>
    </w:p>
    <w:p>
      <w:r>
        <w:t>Technique Scope: This is an unsupervised, rule-based statistical-process-control technique, NOT a trained classifier -- it flags a customer whose LATEST statement deviates from THEIR OWN recent baseline in enough monitored features at once. It complements Problem 6's trained recency model; it is not a replacement for it or for Problem 1's full-history champion.</w:t>
      </w:r>
    </w:p>
    <w:p>
      <w:r>
        <w:t>Kpi Status: MEETS the &gt;=1.5x default-rate lift KPI set in Notebook 42.</w:t>
      </w:r>
    </w:p>
    <w:p>
      <w:r>
        <w:t>Baseline Eligibility Limitation: Only customers with &gt;= 4 real statements can be monitored at all (Notebook 42 measured 96.3% real coverage) -- newer customers with a short history are honestly out of scope for this technique, not silently scored with a degenerate baseline.</w:t>
      </w:r>
    </w:p>
    <w:p>
      <w:r>
        <w:t>Small Alert Population Caveat: At the winning candidate (MIN_DEVIATION_COUNT=10), only 21,428 of 88,389 holdout customers (24.24%) are alerted -- the lift point estimate and its bootstrap CI above should both be read with this real sample size in mind; a small alerted population makes the lift estimate more sensitive to individual customers, which is exactly why the bootstrap CI (not just the point estimate) is reported.</w:t>
      </w:r>
    </w:p>
    <w:p>
      <w:r>
        <w:t>Feature Space Reuse Note: Reuses Problem 4/6's real, correlation-filtered base feature list (not a fresh selection) -- see Notebook 42 Section 4 for the recovery method.</w:t>
      </w:r>
    </w:p>
    <w:p>
      <w:pPr>
        <w:pStyle w:val="Heading1"/>
      </w:pPr>
      <w:r>
        <w:t>4. Deployment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Notebook 43 reproduction (deterministic)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Winning candidate reproduction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Full statistical validation (all checks)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Default-rate lift KPI (Notebook 42 target)</w:t>
            </w:r>
          </w:p>
        </w:tc>
        <w:tc>
          <w:tcPr>
            <w:tcW w:type="dxa" w:w="4320"/>
          </w:tcPr>
          <w:p>
            <w:r>
              <w:t>MET</w:t>
            </w:r>
          </w:p>
        </w:tc>
      </w:tr>
      <w:tr>
        <w:tc>
          <w:tcPr>
            <w:tcW w:type="dxa" w:w="4320"/>
          </w:tcPr>
          <w:p>
            <w:r>
              <w:t>Deployment policy artifact persisted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API self-test (live, generated service, real customer)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API p99 latency &lt; 500ms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Overall recommendation</w:t>
            </w:r>
          </w:p>
        </w:tc>
        <w:tc>
          <w:tcPr>
            <w:tcW w:type="dxa" w:w="4320"/>
          </w:tcPr>
          <w:p>
            <w:r>
              <w:t>RECOMMENDED FOR PRODUCTION</w:t>
            </w:r>
          </w:p>
        </w:tc>
      </w:tr>
    </w:tbl>
    <w:p>
      <w:pPr>
        <w:pStyle w:val="Heading1"/>
      </w:pPr>
      <w:r>
        <w:t>5. API Performance</w:t>
      </w:r>
    </w:p>
    <w:p>
      <w:r>
        <w:t>Latency over 150 real TestClient calls to /score (real customer statement history payload): p50=8.304ms, p95=10.106ms, p99=11.196ms, max=32.609ms.</w:t>
      </w:r>
    </w:p>
    <w:p>
      <w:pPr>
        <w:pStyle w:val="Heading1"/>
      </w:pPr>
      <w:r>
        <w:t>6. Charts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44_bootstrap_lif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Bootstrap distribution of default-rate lift at the selected candidate (2,000 resamples)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44_calibration_by_score_b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Score-rank calibration -- real holdout bins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43_roc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ROC curve of the continuous EARLY_WARNING_SCORE (from Notebook 43)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43_pr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Precision-Recall curve of the continuous EARLY_WARNING_SCORE (from Notebook 43)</w:t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43_lift_by_candid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Real default-rate lift by alert-threshold candidate (from Notebook 43)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